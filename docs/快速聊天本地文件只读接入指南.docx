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用 Safe Local Files 让 ChatGPT 快速聊天只读访问自己的文件夹</w:t>
      </w:r>
    </w:p>
    <w:p>
      <w:r>
        <w:t xml:space="preserve">面向需要在 </w:t>
      </w:r>
      <w:r>
        <w:rPr>
          <w:b/>
        </w:rPr>
        <w:t>ChatGPT 的“聊天”界面</w:t>
      </w:r>
      <w:r>
        <w:t>查询自己电脑文件的同事。本文以 Safe Local Files v0.2.6 和 OpenAI Secure MCP Tunnel 为例，覆盖 Windows、macOS；Linux 可参照 macOS 的终端步骤。每个人在</w:t>
      </w:r>
      <w:r>
        <w:rPr>
          <w:b/>
        </w:rPr>
        <w:t>存放文件的那台电脑</w:t>
      </w:r>
      <w:r>
        <w:t>部署自己的服务、选择自己的目录，并使用自己的 OpenAI Platform 和 ChatGPT 账号建立连接。仓库不包含任何人的文件、私有配置或密钥。</w:t>
      </w:r>
    </w:p>
    <w:p>
      <w:r>
        <w:t xml:space="preserve">本文完成后的验收标准：在新的 ChatGPT 聊天里选择说明为 </w:t>
      </w:r>
      <w:r>
        <w:rPr>
          <w:b/>
        </w:rPr>
        <w:t>“Read-only access to the one approved local folder on this PC.”</w:t>
      </w:r>
      <w:r>
        <w:t xml:space="preserve"> 的 Safe Local Files，实际调用 </w:t>
      </w:r>
      <w:r>
        <w:rPr>
          <w:rFonts w:ascii="Consolas" w:hAnsi="Consolas"/>
          <w:color w:val="323A40"/>
          <w:sz w:val="18"/>
        </w:rPr>
        <w:t>stat_path({"path":"."})</w:t>
      </w:r>
      <w:r>
        <w:t xml:space="preserve"> 得到 </w:t>
      </w:r>
      <w:r>
        <w:rPr>
          <w:rFonts w:ascii="Consolas" w:hAnsi="Consolas"/>
          <w:color w:val="323A40"/>
          <w:sz w:val="18"/>
        </w:rPr>
        <w:t>directory</w:t>
      </w:r>
      <w:r>
        <w:t xml:space="preserve">；随后可用 </w:t>
      </w:r>
      <w:r>
        <w:rPr>
          <w:rFonts w:ascii="Consolas" w:hAnsi="Consolas"/>
          <w:color w:val="323A40"/>
          <w:sz w:val="18"/>
        </w:rPr>
        <w:t>list_directory({"path":".","depth":1})</w:t>
      </w:r>
      <w:r>
        <w:t xml:space="preserve"> 列出授权目录的顶层名称。仅在 Codex 里安装插件、看到插件名字，或看到 Tunnel 显示在线，都不能代替这项端到端测试。</w:t>
      </w:r>
    </w:p>
    <w:p>
      <w:pPr>
        <w:pStyle w:val="Heading1"/>
      </w:pPr>
      <w:r>
        <w:t>一 原理和边界</w:t>
      </w:r>
    </w:p>
    <w:p>
      <w:pPr>
        <w:spacing w:before="80" w:after="240"/>
        <w:jc w:val="center"/>
      </w:pPr>
      <w:r>
        <w:rPr>
          <w:b/>
          <w:color w:val="164A70"/>
          <w:sz w:val="20"/>
        </w:rPr>
        <w:t>ChatGPT 快速聊天  →  OpenAI 私有 Tunnel  →  本机 tunnel-client</w:t>
        <w:br/>
        <w:t>→  本机 Safe Local Files  →  授权 root 目录</w:t>
      </w:r>
    </w:p>
    <w:p>
      <w:r>
        <w:rPr>
          <w:rFonts w:ascii="Consolas" w:hAnsi="Consolas"/>
          <w:color w:val="323A40"/>
          <w:sz w:val="18"/>
        </w:rPr>
        <w:t>tunnel-client</w:t>
      </w:r>
      <w:r>
        <w:t xml:space="preserve"> 在本机主动连接 OpenAI，把 MCP 请求交给同机的 Safe Local Files，再把结果返回聊天。电脑不需要域名、路由器端口映射或对公网开放本地端口。</w:t>
      </w:r>
      <w:r>
        <w:rPr>
          <w:rFonts w:ascii="Consolas" w:hAnsi="Consolas"/>
          <w:color w:val="323A40"/>
          <w:sz w:val="18"/>
        </w:rPr>
        <w:t>127.0.0.1</w:t>
      </w:r>
      <w:r>
        <w:t xml:space="preserve"> 只属于运行程序的那台电脑；给云端 ChatGPT 填一个本机 IP、改 </w:t>
      </w:r>
      <w:r>
        <w:rPr>
          <w:rFonts w:ascii="Consolas" w:hAnsi="Consolas"/>
          <w:color w:val="323A40"/>
          <w:sz w:val="18"/>
        </w:rPr>
        <w:t>hosts</w:t>
      </w:r>
      <w:r>
        <w:t xml:space="preserve"> 文件，都不能让它直接进入你的电脑。</w:t>
      </w:r>
      <w:hyperlink r:id="rId9">
        <w:r>
          <w:rPr>
            <w:color w:val="1768A6"/>
          </w:rPr>
          <w:t>OpenAI Secure MCP Tunnel 官方说明</w:t>
        </w:r>
      </w:hyperlink>
    </w:p>
    <w:p>
      <w:r>
        <w:t xml:space="preserve">Safe Local Files 只访问私有配置 </w:t>
      </w:r>
      <w:r>
        <w:rPr>
          <w:rFonts w:ascii="Consolas" w:hAnsi="Consolas"/>
          <w:color w:val="323A40"/>
          <w:sz w:val="18"/>
        </w:rPr>
        <w:t>root</w:t>
      </w:r>
      <w:r>
        <w:t xml:space="preserve"> 指向的目录。路径参数 </w:t>
      </w:r>
      <w:r>
        <w:rPr>
          <w:rFonts w:ascii="Consolas" w:hAnsi="Consolas"/>
          <w:color w:val="323A40"/>
          <w:sz w:val="18"/>
        </w:rPr>
        <w:t>.</w:t>
      </w:r>
      <w:r>
        <w:t xml:space="preserve"> 指根目录，其他路径均相对于它；默认拒绝目录穿越、符号链接、常见密钥文件，并限制响应大小、搜索范围、耗时和并发。</w:t>
      </w:r>
      <w:r>
        <w:rPr>
          <w:b/>
        </w:rPr>
        <w:t>只读不等于数据永不离开电脑</w:t>
      </w:r>
      <w:r>
        <w:t xml:space="preserve">：当你让聊天读取某个允许的文件时，文件的相应内容会作为工具结果经 Tunnel 返回到 ChatGPT。请只授权愿意用于该用途的专用目录，遵守公司数据政策，不把整个磁盘、用户主目录或生产密钥目录设为 </w:t>
      </w:r>
      <w:r>
        <w:rPr>
          <w:rFonts w:ascii="Consolas" w:hAnsi="Consolas"/>
          <w:color w:val="323A40"/>
          <w:sz w:val="18"/>
        </w:rPr>
        <w:t>root</w:t>
      </w:r>
      <w:r>
        <w:t xml:space="preserve">。审计日志记录工具、相对路径和结果，不记录密钥或文件内容。详细规则见仓库 </w:t>
      </w:r>
      <w:hyperlink r:id="rId10">
        <w:r>
          <w:rPr>
            <w:color w:val="1768A6"/>
          </w:rPr>
          <w:t>安全说明</w:t>
        </w:r>
      </w:hyperlink>
      <w:r>
        <w:t>。</w:t>
      </w:r>
    </w:p>
    <w:p>
      <w:r>
        <w:t>本文只使用私有 Tunnel。它适合本人或被关联工作区的私有使用和开发者模式测试，</w:t>
      </w:r>
      <w:r>
        <w:rPr>
          <w:b/>
        </w:rPr>
        <w:t>不是公开插件上架方案</w:t>
      </w:r>
      <w:r>
        <w:t>。同事要读自己的电脑，就必须在自己的电脑与账号上重复部署；不能共用示例中的连接或密钥。</w:t>
      </w:r>
      <w:hyperlink r:id="rId9">
        <w:r>
          <w:rPr>
            <w:color w:val="1768A6"/>
          </w:rPr>
          <w:t>官方限制</w:t>
        </w:r>
      </w:hyperlink>
    </w:p>
    <w:p>
      <w:pPr>
        <w:pStyle w:val="Heading1"/>
      </w:pPr>
      <w:r>
        <w:t>二 准备事项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44A6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4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44A6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数据机器</w:t>
            </w:r>
          </w:p>
        </w:tc>
        <w:tc>
          <w:tcPr>
            <w:tcW w:type="dxa" w:w="704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Windows 10/11、macOS 或 Linux；可以保持开机并访问外网 HTTPS</w:t>
            </w:r>
          </w:p>
        </w:tc>
      </w:tr>
      <w:tr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sz w:val="18"/>
              </w:rPr>
              <w:t>本地软件</w:t>
            </w:r>
          </w:p>
        </w:tc>
        <w:tc>
          <w:tcPr>
            <w:tcW w:type="dxa" w:w="704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sz w:val="18"/>
              </w:rPr>
              <w:t>Git、Go 1.25 或更新版本、Codex CLI；</w:t>
            </w:r>
            <w:r>
              <w:rPr>
                <w:rFonts w:ascii="Consolas" w:hAnsi="Consolas"/>
                <w:color w:val="323A40"/>
                <w:sz w:val="18"/>
              </w:rPr>
              <w:t>tunnel-client</w:t>
            </w:r>
            <w:r>
              <w:rPr>
                <w:sz w:val="18"/>
              </w:rPr>
              <w:t xml:space="preserve"> 从 OpenAI 官方 Release 下载</w:t>
            </w:r>
          </w:p>
        </w:tc>
      </w:tr>
      <w:tr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授权目录</w:t>
            </w:r>
          </w:p>
        </w:tc>
        <w:tc>
          <w:tcPr>
            <w:tcW w:type="dxa" w:w="704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 xml:space="preserve">本机已存在的绝对路径，建议先放少量不敏感的 </w:t>
            </w:r>
            <w:r>
              <w:rPr>
                <w:rFonts w:ascii="Consolas" w:hAnsi="Consolas"/>
                <w:color w:val="323A40"/>
                <w:sz w:val="18"/>
              </w:rPr>
              <w:t>.txt</w:t>
            </w:r>
            <w:r>
              <w:rPr>
                <w:sz w:val="18"/>
              </w:rPr>
              <w:t xml:space="preserve"> 或 </w:t>
            </w:r>
            <w:r>
              <w:rPr>
                <w:rFonts w:ascii="Consolas" w:hAnsi="Consolas"/>
                <w:color w:val="323A40"/>
                <w:sz w:val="18"/>
              </w:rPr>
              <w:t>.md</w:t>
            </w:r>
            <w:r>
              <w:rPr>
                <w:sz w:val="18"/>
              </w:rPr>
              <w:t xml:space="preserve"> 样例文件</w:t>
            </w:r>
          </w:p>
        </w:tc>
      </w:tr>
      <w:tr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sz w:val="18"/>
              </w:rPr>
              <w:t>OpenAI 权限</w:t>
            </w:r>
          </w:p>
        </w:tc>
        <w:tc>
          <w:tcPr>
            <w:tcW w:type="dxa" w:w="704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sz w:val="18"/>
              </w:rPr>
              <w:t>能登录 Platform；创建 Tunnel 需 Tunnels Read + Manage，运行和在 ChatGPT 选择 Tunnel 需 Read + Use；Tunnel 要关联目标 ChatGPT 工作区</w:t>
            </w:r>
          </w:p>
        </w:tc>
      </w:tr>
      <w:tr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ChatGPT 权限</w:t>
            </w:r>
          </w:p>
        </w:tc>
        <w:tc>
          <w:tcPr>
            <w:tcW w:type="dxa" w:w="704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可开启开发者模式；企业或教育工作区可能需要管理员先开放</w:t>
            </w:r>
          </w:p>
        </w:tc>
      </w:tr>
    </w:tbl>
    <w:p>
      <w:pPr>
        <w:spacing w:after="20"/>
      </w:pPr>
    </w:p>
    <w:p>
      <w:r>
        <w:t>GitHub 源码与安装说明：</w:t>
      </w:r>
      <w:hyperlink r:id="rId11">
        <w:r>
          <w:rPr>
            <w:color w:val="1768A6"/>
          </w:rPr>
          <w:t>safe-local-files-mcp</w:t>
        </w:r>
      </w:hyperlink>
      <w:r>
        <w:t xml:space="preserve">。截至本文使用的稳定包为 </w:t>
      </w:r>
      <w:hyperlink r:id="rId12">
        <w:r>
          <w:rPr>
            <w:color w:val="1768A6"/>
          </w:rPr>
          <w:t>v0.2.6</w:t>
        </w:r>
      </w:hyperlink>
      <w:r>
        <w:t>。从源码安装时脚本会编译程序；不想安装 Go 的人可从 Releases 下载与系统和 CPU 架构匹配的包，并核对随包的 SHA-256 文件，再按仓库说明手动配置。以下主流程使用源码安装，便于交给本地 Codex 执行。</w:t>
      </w:r>
    </w:p>
    <w:p>
      <w:pPr>
        <w:pStyle w:val="Heading1"/>
      </w:pPr>
      <w:r>
        <w:t>三 安装并指定自己的目录</w:t>
      </w:r>
    </w:p>
    <w:p>
      <w:pPr>
        <w:pStyle w:val="Heading2"/>
      </w:pPr>
      <w:r>
        <w:t>Windows</w:t>
      </w:r>
    </w:p>
    <w:p>
      <w:r>
        <w:t>在 PowerShell 中运行：</w:t>
      </w:r>
    </w:p>
    <w:p>
      <w:pPr>
        <w:spacing w:before="60" w:after="180" w:line="252" w:lineRule="auto"/>
        <w:ind w:left="216" w:right="144"/>
        <w:shd w:fill="F2F5F8"/>
      </w:pPr>
      <w:r>
        <w:rPr>
          <w:rFonts w:ascii="Consolas" w:hAnsi="Consolas"/>
          <w:color w:val="222C38"/>
          <w:sz w:val="16"/>
        </w:rPr>
        <w:t>git clone https://github.com/wangchuncheng18/safe-local-files-mcp.git</w:t>
        <w:br/>
        <w:t>cd safe-local-files-mcp</w:t>
        <w:br/>
        <w:t>.\install.ps1</w:t>
        <w:br/>
        <w:t>codex mcp get safe_local_files</w:t>
      </w:r>
    </w:p>
    <w:p>
      <w:r>
        <w:t xml:space="preserve">安装器会编译、注册本地 Codex 插件和 </w:t>
      </w:r>
      <w:r>
        <w:rPr>
          <w:rFonts w:ascii="Consolas" w:hAnsi="Consolas"/>
          <w:color w:val="323A40"/>
          <w:sz w:val="18"/>
        </w:rPr>
        <w:t>stdio</w:t>
      </w:r>
      <w:r>
        <w:t xml:space="preserve"> MCP，并在 </w:t>
      </w:r>
      <w:r>
        <w:rPr>
          <w:rFonts w:ascii="Consolas" w:hAnsi="Consolas"/>
          <w:color w:val="323A40"/>
          <w:sz w:val="18"/>
        </w:rPr>
        <w:t>%LOCALAPPDATA%\SafeLocalFiles\config.json</w:t>
      </w:r>
      <w:r>
        <w:t xml:space="preserve"> 创建</w:t>
      </w:r>
      <w:r>
        <w:rPr>
          <w:b/>
        </w:rPr>
        <w:t>本机私有配置</w:t>
      </w:r>
      <w:r>
        <w:t xml:space="preserve">。用本机编辑器把其中的 </w:t>
      </w:r>
      <w:r>
        <w:rPr>
          <w:rFonts w:ascii="Consolas" w:hAnsi="Consolas"/>
          <w:color w:val="323A40"/>
          <w:sz w:val="18"/>
        </w:rPr>
        <w:t>root</w:t>
      </w:r>
      <w:r>
        <w:t xml:space="preserve"> 改为你自己的绝对路径，例如 JSON 中的 </w:t>
      </w:r>
      <w:r>
        <w:rPr>
          <w:rFonts w:ascii="Consolas" w:hAnsi="Consolas"/>
          <w:color w:val="323A40"/>
          <w:sz w:val="18"/>
        </w:rPr>
        <w:t>"root": "D:\\AI-Share"</w:t>
      </w:r>
      <w:r>
        <w:t xml:space="preserve">。JSON 的反斜杠必须写两次。确认下列开关仍为 </w:t>
      </w:r>
      <w:r>
        <w:rPr>
          <w:rFonts w:ascii="Consolas" w:hAnsi="Consolas"/>
          <w:color w:val="323A40"/>
          <w:sz w:val="18"/>
        </w:rPr>
        <w:t>false</w:t>
      </w:r>
      <w:r>
        <w:t>：</w:t>
      </w:r>
    </w:p>
    <w:p>
      <w:pPr>
        <w:spacing w:before="60" w:after="180" w:line="252" w:lineRule="auto"/>
        <w:ind w:left="216" w:right="144"/>
        <w:shd w:fill="F2F5F8"/>
      </w:pPr>
      <w:r>
        <w:rPr>
          <w:rFonts w:ascii="Consolas" w:hAnsi="Consolas"/>
          <w:color w:val="222C38"/>
          <w:sz w:val="16"/>
        </w:rPr>
        <w:t>"write_permissions": {</w:t>
        <w:br/>
        <w:t xml:space="preserve">  "enabled": false,</w:t>
        <w:br/>
        <w:t xml:space="preserve">  "create_files": false,</w:t>
        <w:br/>
        <w:t xml:space="preserve">  "overwrite_files": false,</w:t>
        <w:br/>
        <w:t xml:space="preserve">  "create_directories": false</w:t>
        <w:br/>
        <w:t>}</w:t>
      </w:r>
    </w:p>
    <w:p>
      <w:r>
        <w:t>然后验证：</w:t>
      </w:r>
    </w:p>
    <w:p>
      <w:pPr>
        <w:spacing w:before="60" w:after="180" w:line="252" w:lineRule="auto"/>
        <w:ind w:left="216" w:right="144"/>
        <w:shd w:fill="F2F5F8"/>
      </w:pPr>
      <w:r>
        <w:rPr>
          <w:rFonts w:ascii="Consolas" w:hAnsi="Consolas"/>
          <w:color w:val="222C38"/>
          <w:sz w:val="16"/>
        </w:rPr>
        <w:t>.\plugins\safe-local-files\bin\safe-local-files.exe validate --config "$env:LOCALAPPDATA\SafeLocalFiles\config.json"</w:t>
        <w:br/>
        <w:t>codex mcp get safe_local_files</w:t>
      </w:r>
    </w:p>
    <w:p>
      <w:r>
        <w:rPr>
          <w:rFonts w:ascii="Consolas" w:hAnsi="Consolas"/>
          <w:color w:val="323A40"/>
          <w:sz w:val="18"/>
        </w:rPr>
        <w:t>validate</w:t>
      </w:r>
      <w:r>
        <w:t xml:space="preserve"> 应报告根目录可访问；</w:t>
      </w:r>
      <w:r>
        <w:rPr>
          <w:rFonts w:ascii="Consolas" w:hAnsi="Consolas"/>
          <w:color w:val="323A40"/>
          <w:sz w:val="18"/>
        </w:rPr>
        <w:t>codex mcp get</w:t>
      </w:r>
      <w:r>
        <w:t xml:space="preserve"> 应显示已启用的 </w:t>
      </w:r>
      <w:r>
        <w:rPr>
          <w:rFonts w:ascii="Consolas" w:hAnsi="Consolas"/>
          <w:color w:val="323A40"/>
          <w:sz w:val="18"/>
        </w:rPr>
        <w:t>stdio</w:t>
      </w:r>
      <w:r>
        <w:t xml:space="preserve"> 连接。安装器可能创建一个只监听 </w:t>
      </w:r>
      <w:r>
        <w:rPr>
          <w:rFonts w:ascii="Consolas" w:hAnsi="Consolas"/>
          <w:color w:val="323A40"/>
          <w:sz w:val="18"/>
        </w:rPr>
        <w:t>127.0.0.1</w:t>
      </w:r>
      <w:r>
        <w:t xml:space="preserve"> 的 HTTP 测试进程后立即停止；本文的快速聊天路线实际使用 </w:t>
      </w:r>
      <w:r>
        <w:rPr>
          <w:rFonts w:ascii="Consolas" w:hAnsi="Consolas"/>
          <w:color w:val="323A40"/>
          <w:sz w:val="18"/>
        </w:rPr>
        <w:t>stdio</w:t>
      </w:r>
      <w:r>
        <w:t>，</w:t>
      </w:r>
      <w:r>
        <w:rPr>
          <w:b/>
        </w:rPr>
        <w:t>不依赖配置中的 HTTP 端口或 HTTP Token</w:t>
      </w:r>
      <w:r>
        <w:t xml:space="preserve">。不要为了接入快速聊天而打开 </w:t>
      </w:r>
      <w:r>
        <w:rPr>
          <w:rFonts w:ascii="Consolas" w:hAnsi="Consolas"/>
          <w:color w:val="323A40"/>
          <w:sz w:val="18"/>
        </w:rPr>
        <w:t>allow_remote</w:t>
      </w:r>
      <w:r>
        <w:t>。</w:t>
      </w:r>
    </w:p>
    <w:p>
      <w:pPr>
        <w:pStyle w:val="Heading2"/>
      </w:pPr>
      <w:r>
        <w:t>macOS 与 Linux</w:t>
      </w:r>
    </w:p>
    <w:p>
      <w:r>
        <w:t>在终端运行：</w:t>
      </w:r>
    </w:p>
    <w:p>
      <w:pPr>
        <w:spacing w:before="60" w:after="180" w:line="252" w:lineRule="auto"/>
        <w:ind w:left="216" w:right="144"/>
        <w:shd w:fill="F2F5F8"/>
      </w:pPr>
      <w:r>
        <w:rPr>
          <w:rFonts w:ascii="Consolas" w:hAnsi="Consolas"/>
          <w:color w:val="222C38"/>
          <w:sz w:val="16"/>
        </w:rPr>
        <w:t>git clone https://github.com/wangchuncheng18/safe-local-files-mcp.git</w:t>
        <w:br/>
        <w:t>cd safe-local-files-mcp</w:t>
        <w:br/>
        <w:t>./install.sh</w:t>
        <w:br/>
        <w:t>codex mcp get safe_local_files</w:t>
      </w:r>
    </w:p>
    <w:p>
      <w:r>
        <w:t xml:space="preserve">私有配置位于 </w:t>
      </w:r>
      <w:r>
        <w:rPr>
          <w:rFonts w:ascii="Consolas" w:hAnsi="Consolas"/>
          <w:color w:val="323A40"/>
          <w:sz w:val="18"/>
        </w:rPr>
        <w:t>${XDG_CONFIG_HOME:-$HOME/.config}/safe-local-files/config.json</w:t>
      </w:r>
      <w:r>
        <w:t xml:space="preserve">。将 </w:t>
      </w:r>
      <w:r>
        <w:rPr>
          <w:rFonts w:ascii="Consolas" w:hAnsi="Consolas"/>
          <w:color w:val="323A40"/>
          <w:sz w:val="18"/>
        </w:rPr>
        <w:t>root</w:t>
      </w:r>
      <w:r>
        <w:t xml:space="preserve"> 改为本机目录，例如 </w:t>
      </w:r>
      <w:r>
        <w:rPr>
          <w:rFonts w:ascii="Consolas" w:hAnsi="Consolas"/>
          <w:color w:val="323A40"/>
          <w:sz w:val="18"/>
        </w:rPr>
        <w:t>/Users/alice/Documents/AI-Share</w:t>
      </w:r>
      <w:r>
        <w:t xml:space="preserve"> 或 </w:t>
      </w:r>
      <w:r>
        <w:rPr>
          <w:rFonts w:ascii="Consolas" w:hAnsi="Consolas"/>
          <w:color w:val="323A40"/>
          <w:sz w:val="18"/>
        </w:rPr>
        <w:t>/home/alice/AI-Share</w:t>
      </w:r>
      <w:r>
        <w:t xml:space="preserve">，保持上面的四个写权限开关全部为 </w:t>
      </w:r>
      <w:r>
        <w:rPr>
          <w:rFonts w:ascii="Consolas" w:hAnsi="Consolas"/>
          <w:color w:val="323A40"/>
          <w:sz w:val="18"/>
        </w:rPr>
        <w:t>false</w:t>
      </w:r>
      <w:r>
        <w:t>。保存后可运行：</w:t>
      </w:r>
    </w:p>
    <w:p>
      <w:pPr>
        <w:spacing w:before="60" w:after="180" w:line="252" w:lineRule="auto"/>
        <w:ind w:left="216" w:right="144"/>
        <w:shd w:fill="F2F5F8"/>
      </w:pPr>
      <w:r>
        <w:rPr>
          <w:rFonts w:ascii="Consolas" w:hAnsi="Consolas"/>
          <w:color w:val="222C38"/>
          <w:sz w:val="16"/>
        </w:rPr>
        <w:t>DATA_DIR="${XDG_CONFIG_HOME:-$HOME/.config}/safe-local-files"</w:t>
        <w:br/>
        <w:t>SAFE_LOCAL_FILES_TOKEN="$(cat "$DATA_DIR/token")" \</w:t>
        <w:br/>
        <w:t xml:space="preserve">  ./plugins/safe-local-files/bin/safe-local-files validate \</w:t>
        <w:br/>
        <w:t xml:space="preserve">  --config "$DATA_DIR/config.json"</w:t>
        <w:br/>
        <w:t>codex mcp get safe_local_files</w:t>
      </w:r>
    </w:p>
    <w:p>
      <w:r>
        <w:t xml:space="preserve">此时可在新的本地 Codex 任务中仅调用 </w:t>
      </w:r>
      <w:r>
        <w:rPr>
          <w:rFonts w:ascii="Consolas" w:hAnsi="Consolas"/>
          <w:color w:val="323A40"/>
          <w:sz w:val="18"/>
        </w:rPr>
        <w:t>stat_path({"path":"."})</w:t>
      </w:r>
      <w:r>
        <w:t>，确认是目录。</w:t>
      </w:r>
      <w:r>
        <w:rPr>
          <w:b/>
        </w:rPr>
        <w:t>这一步只证明 Codex 的本地 MCP 可用；ChatGPT 快速聊天仍需下面的 Tunnel 和独立连接。</w:t>
      </w:r>
    </w:p>
    <w:p>
      <w:pPr>
        <w:pStyle w:val="Heading1"/>
      </w:pPr>
      <w:r>
        <w:t>四 创建自己的 OpenAI 私有 Tunnel</w:t>
      </w:r>
    </w:p>
    <w:p>
      <w:pPr>
        <w:spacing w:after="80"/>
        <w:ind w:left="331" w:hanging="331"/>
      </w:pPr>
      <w:r>
        <w:t xml:space="preserve">1. 登录 </w:t>
      </w:r>
      <w:hyperlink r:id="rId13">
        <w:r>
          <w:rPr>
            <w:color w:val="1768A6"/>
          </w:rPr>
          <w:t>OpenAI Platform Tunnel 设置</w:t>
        </w:r>
      </w:hyperlink>
      <w:r>
        <w:t xml:space="preserve">。在自己的 Platform 组织创建 Tunnel，名称可用 </w:t>
      </w:r>
      <w:r>
        <w:rPr>
          <w:rFonts w:ascii="Consolas" w:hAnsi="Consolas"/>
          <w:color w:val="323A40"/>
          <w:sz w:val="18"/>
        </w:rPr>
        <w:t>my-local-files</w:t>
      </w:r>
      <w:r>
        <w:t xml:space="preserve">，把它关联到自己使用的 ChatGPT 工作区，记录页面显示的 </w:t>
      </w:r>
      <w:r>
        <w:rPr>
          <w:rFonts w:ascii="Consolas" w:hAnsi="Consolas"/>
          <w:color w:val="323A40"/>
          <w:sz w:val="18"/>
        </w:rPr>
        <w:t>tunnel_id</w:t>
      </w:r>
      <w:r>
        <w:t>。不要复制别人的 Tunnel ID。</w:t>
      </w:r>
    </w:p>
    <w:p>
      <w:pPr>
        <w:spacing w:after="80"/>
        <w:ind w:left="331" w:hanging="331"/>
      </w:pPr>
      <w:r>
        <w:t>2. 在 Platform 创建</w:t>
      </w:r>
      <w:r>
        <w:rPr>
          <w:b/>
        </w:rPr>
        <w:t>专供运行</w:t>
      </w:r>
      <w:r>
        <w:t>的 API Key，权限限于 Tunnels Read + Use，并按公司政策设置到期时间。创建或管理 Tunnel 的管理权限不要给长驻运行密钥。密钥只会在创建时显示，请在本机安全保存；不要贴进 ChatGPT、Codex 对话、Git 仓库、截图或命令行参数。过期或怀疑泄露时轮换。</w:t>
      </w:r>
    </w:p>
    <w:p>
      <w:pPr>
        <w:spacing w:after="80"/>
        <w:ind w:left="331" w:hanging="331"/>
      </w:pPr>
      <w:r>
        <w:t xml:space="preserve">3. 从 OpenAI 官方 </w:t>
      </w:r>
      <w:hyperlink r:id="rId14">
        <w:r>
          <w:rPr>
            <w:color w:val="1768A6"/>
          </w:rPr>
          <w:t>tunnel-client 最新 Release</w:t>
        </w:r>
      </w:hyperlink>
      <w:r>
        <w:t xml:space="preserve"> 下载适合本机架构的包，用同一版本发布的 </w:t>
      </w:r>
      <w:r>
        <w:rPr>
          <w:rFonts w:ascii="Consolas" w:hAnsi="Consolas"/>
          <w:color w:val="323A40"/>
          <w:sz w:val="18"/>
        </w:rPr>
        <w:t>SHA256SUMS.txt</w:t>
      </w:r>
      <w:r>
        <w:t xml:space="preserve"> 校验后安装。先运行 </w:t>
      </w:r>
      <w:r>
        <w:rPr>
          <w:rFonts w:ascii="Consolas" w:hAnsi="Consolas"/>
          <w:color w:val="323A40"/>
          <w:sz w:val="18"/>
        </w:rPr>
        <w:t>tunnel-client help quickstart</w:t>
      </w:r>
      <w:r>
        <w:t>；若版本升级后参数不同，以安装版本的帮助为准。</w:t>
      </w:r>
    </w:p>
    <w:p>
      <w:r>
        <w:t xml:space="preserve">建议的运行密钥文件位置：Windows 用 </w:t>
      </w:r>
      <w:r>
        <w:rPr>
          <w:rFonts w:ascii="Consolas" w:hAnsi="Consolas"/>
          <w:color w:val="323A40"/>
          <w:sz w:val="18"/>
        </w:rPr>
        <w:t>%LOCALAPPDATA%\SafeLocalFiles\openai-tunnel-api-key</w:t>
      </w:r>
      <w:r>
        <w:t xml:space="preserve">，macOS/Linux 用 </w:t>
      </w:r>
      <w:r>
        <w:rPr>
          <w:rFonts w:ascii="Consolas" w:hAnsi="Consolas"/>
          <w:color w:val="323A40"/>
          <w:sz w:val="18"/>
        </w:rPr>
        <w:t>${XDG_CONFIG_HOME:-$HOME/.config}/safe-local-files/openai-tunnel-api-key</w:t>
      </w:r>
      <w:r>
        <w:t>。把密钥</w:t>
      </w:r>
      <w:r>
        <w:rPr>
          <w:b/>
        </w:rPr>
        <w:t>在本机</w:t>
      </w:r>
      <w:r>
        <w:t xml:space="preserve">保存到该文件，文件必须位于授权目录和 Git 仓库之外，且只允许当前用户读取。Windows 可对文件执行 </w:t>
      </w:r>
      <w:r>
        <w:rPr>
          <w:rFonts w:ascii="Consolas" w:hAnsi="Consolas"/>
          <w:color w:val="323A40"/>
          <w:sz w:val="18"/>
        </w:rPr>
        <w:t>icacls &lt;文件路径&gt; /inheritance:r /grant:r &lt;当前用户名&gt;:R</w:t>
      </w:r>
      <w:r>
        <w:t xml:space="preserve">；macOS/Linux 对父目录执行 </w:t>
      </w:r>
      <w:r>
        <w:rPr>
          <w:rFonts w:ascii="Consolas" w:hAnsi="Consolas"/>
          <w:color w:val="323A40"/>
          <w:sz w:val="18"/>
        </w:rPr>
        <w:t>chmod 700</w:t>
      </w:r>
      <w:r>
        <w:t xml:space="preserve">，对密钥文件执行 </w:t>
      </w:r>
      <w:r>
        <w:rPr>
          <w:rFonts w:ascii="Consolas" w:hAnsi="Consolas"/>
          <w:color w:val="323A40"/>
          <w:sz w:val="18"/>
        </w:rPr>
        <w:t>chmod 600</w:t>
      </w:r>
      <w:r>
        <w:t xml:space="preserve">。下面的命令只引用 </w:t>
      </w:r>
      <w:r>
        <w:rPr>
          <w:rFonts w:ascii="Consolas" w:hAnsi="Consolas"/>
          <w:color w:val="323A40"/>
          <w:sz w:val="18"/>
        </w:rPr>
        <w:t>file:</w:t>
      </w:r>
      <w:r>
        <w:t xml:space="preserve"> 路径，不显示密钥值。</w:t>
      </w:r>
    </w:p>
    <w:p>
      <w:pPr>
        <w:pStyle w:val="Heading2"/>
      </w:pPr>
      <w:r>
        <w:t>Windows 启动示例</w:t>
      </w:r>
    </w:p>
    <w:p>
      <w:r>
        <w:t xml:space="preserve">在克隆的仓库根目录打开 PowerShell。把 </w:t>
      </w:r>
      <w:r>
        <w:rPr>
          <w:rFonts w:ascii="Consolas" w:hAnsi="Consolas"/>
          <w:color w:val="323A40"/>
          <w:sz w:val="18"/>
        </w:rPr>
        <w:t>&lt;自己的 tunnel_id&gt;</w:t>
      </w:r>
      <w:r>
        <w:t xml:space="preserve"> 改为自己的 ID；</w:t>
      </w:r>
      <w:r>
        <w:rPr>
          <w:rFonts w:ascii="Consolas" w:hAnsi="Consolas"/>
          <w:color w:val="323A40"/>
          <w:sz w:val="18"/>
        </w:rPr>
        <w:t>tunnel-client.exe</w:t>
      </w:r>
      <w:r>
        <w:t xml:space="preserve"> 所在位置也要与实际安装位置一致：</w:t>
      </w:r>
    </w:p>
    <w:p>
      <w:pPr>
        <w:spacing w:before="60" w:after="180" w:line="252" w:lineRule="auto"/>
        <w:ind w:left="216" w:right="144"/>
        <w:shd w:fill="F2F5F8"/>
      </w:pPr>
      <w:r>
        <w:rPr>
          <w:rFonts w:ascii="Consolas" w:hAnsi="Consolas"/>
          <w:color w:val="222C38"/>
          <w:sz w:val="16"/>
        </w:rPr>
        <w:t>$client = "$env:LOCALAPPDATA\SafeLocalFiles\tools\tunnel-client.exe"</w:t>
        <w:br/>
        <w:t>$mcp = (Resolve-Path .\plugins\safe-local-files\bin\safe-local-files.exe).Path.Replace('\', '/')</w:t>
        <w:br/>
        <w:t>$cfg = "$env:LOCALAPPDATA\SafeLocalFiles\config.json".Replace('\', '/')</w:t>
        <w:br/>
        <w:t>$key = "$env:LOCALAPPDATA\SafeLocalFiles\openai-tunnel-api-key"</w:t>
        <w:br/>
        <w:t>$mcpCommand = '"{0}" stdio --config "{1}"' -f $mcp, $cfg</w:t>
        <w:br/>
        <w:t>&amp; $client runtimes connect --alias my-local-files --tunnel-id '&lt;自己的 tunnel_id&gt;' `</w:t>
        <w:br/>
        <w:t xml:space="preserve">  --runtime-api-key "file:$key" --mcp-command $mcpCommand</w:t>
        <w:br/>
        <w:t>&amp; $client runtimes status my-local-files --json</w:t>
      </w:r>
    </w:p>
    <w:p>
      <w:r>
        <w:t xml:space="preserve">Windows 的 </w:t>
      </w:r>
      <w:r>
        <w:rPr>
          <w:rFonts w:ascii="Consolas" w:hAnsi="Consolas"/>
          <w:color w:val="323A40"/>
          <w:sz w:val="18"/>
        </w:rPr>
        <w:t>--mcp-command</w:t>
      </w:r>
      <w:r>
        <w:t xml:space="preserve"> 中使用正斜杠路径很重要；某些 </w:t>
      </w:r>
      <w:r>
        <w:rPr>
          <w:rFonts w:ascii="Consolas" w:hAnsi="Consolas"/>
          <w:color w:val="323A40"/>
          <w:sz w:val="18"/>
        </w:rPr>
        <w:t>tunnel-client</w:t>
      </w:r>
      <w:r>
        <w:t xml:space="preserve"> 版本会按 shell 风格解析反斜杠，导致程序路径找不到。若浏览器能访问 OpenAI，而客户端访问 </w:t>
      </w:r>
      <w:r>
        <w:rPr>
          <w:rFonts w:ascii="Consolas" w:hAnsi="Consolas"/>
          <w:color w:val="323A40"/>
          <w:sz w:val="18"/>
        </w:rPr>
        <w:t>api.openai.com:443</w:t>
      </w:r>
      <w:r>
        <w:t xml:space="preserve"> 超时，检查公司网络代理，只在本机运行进程中按实际代理地址设置 </w:t>
      </w:r>
      <w:r>
        <w:rPr>
          <w:rFonts w:ascii="Consolas" w:hAnsi="Consolas"/>
          <w:color w:val="323A40"/>
          <w:sz w:val="18"/>
        </w:rPr>
        <w:t>HTTPS_PROXY</w:t>
      </w:r>
      <w:r>
        <w:t xml:space="preserve"> 和 </w:t>
      </w:r>
      <w:r>
        <w:rPr>
          <w:rFonts w:ascii="Consolas" w:hAnsi="Consolas"/>
          <w:color w:val="323A40"/>
          <w:sz w:val="18"/>
        </w:rPr>
        <w:t>HTTP_PROXY</w:t>
      </w:r>
      <w:r>
        <w:t>；不要把同事的代理端口照抄进配置。</w:t>
      </w:r>
    </w:p>
    <w:p>
      <w:pPr>
        <w:pStyle w:val="Heading2"/>
      </w:pPr>
      <w:r>
        <w:t>macOS 与 Linux 启动示例</w:t>
      </w:r>
    </w:p>
    <w:p>
      <w:r>
        <w:t xml:space="preserve">在仓库根目录执行；先把 </w:t>
      </w:r>
      <w:r>
        <w:rPr>
          <w:rFonts w:ascii="Consolas" w:hAnsi="Consolas"/>
          <w:color w:val="323A40"/>
          <w:sz w:val="18"/>
        </w:rPr>
        <w:t>tunnel-client</w:t>
      </w:r>
      <w:r>
        <w:t xml:space="preserve"> 安装到 </w:t>
      </w:r>
      <w:r>
        <w:rPr>
          <w:rFonts w:ascii="Consolas" w:hAnsi="Consolas"/>
          <w:color w:val="323A40"/>
          <w:sz w:val="18"/>
        </w:rPr>
        <w:t>PATH</w:t>
      </w:r>
      <w:r>
        <w:t>，将占位 Tunnel ID 换成自己的：</w:t>
      </w:r>
    </w:p>
    <w:p>
      <w:pPr>
        <w:spacing w:before="60" w:after="180" w:line="252" w:lineRule="auto"/>
        <w:ind w:left="216" w:right="144"/>
        <w:shd w:fill="F2F5F8"/>
      </w:pPr>
      <w:r>
        <w:rPr>
          <w:rFonts w:ascii="Consolas" w:hAnsi="Consolas"/>
          <w:color w:val="222C38"/>
          <w:sz w:val="16"/>
        </w:rPr>
        <w:t>MCP_BIN="$(pwd)/plugins/safe-local-files/bin/safe-local-files"</w:t>
        <w:br/>
        <w:t>CONFIG="${XDG_CONFIG_HOME:-$HOME/.config}/safe-local-files/config.json"</w:t>
        <w:br/>
        <w:t>KEY_FILE="${XDG_CONFIG_HOME:-$HOME/.config}/safe-local-files/openai-tunnel-api-key"</w:t>
        <w:br/>
        <w:t>tunnel-client runtimes connect --alias my-local-files \</w:t>
        <w:br/>
        <w:t xml:space="preserve">  --tunnel-id '&lt;自己的 tunnel_id&gt;' \</w:t>
        <w:br/>
        <w:t xml:space="preserve">  --runtime-api-key "file:$KEY_FILE" \</w:t>
        <w:br/>
        <w:t xml:space="preserve">  --mcp-command "\"$MCP_BIN\" stdio --config \"$CONFIG\""</w:t>
        <w:br/>
        <w:t>tunnel-client runtimes status my-local-files --json</w:t>
      </w:r>
    </w:p>
    <w:p>
      <w:r>
        <w:t xml:space="preserve">只有状态显示 </w:t>
      </w:r>
      <w:r>
        <w:rPr>
          <w:rFonts w:ascii="Consolas" w:hAnsi="Consolas"/>
          <w:color w:val="323A40"/>
          <w:sz w:val="18"/>
        </w:rPr>
        <w:t>healthy=true</w:t>
      </w:r>
      <w:r>
        <w:t>、</w:t>
      </w:r>
      <w:r>
        <w:rPr>
          <w:rFonts w:ascii="Consolas" w:hAnsi="Consolas"/>
          <w:color w:val="323A40"/>
          <w:sz w:val="18"/>
        </w:rPr>
        <w:t>ready=true</w:t>
      </w:r>
      <w:r>
        <w:t xml:space="preserve"> 且进程在运行时才进入下一步。</w:t>
      </w:r>
      <w:r>
        <w:rPr>
          <w:rFonts w:ascii="Consolas" w:hAnsi="Consolas"/>
          <w:color w:val="323A40"/>
          <w:sz w:val="18"/>
        </w:rPr>
        <w:t>tunnel-client</w:t>
      </w:r>
      <w:r>
        <w:t xml:space="preserve"> 的本地 </w:t>
      </w:r>
      <w:r>
        <w:rPr>
          <w:rFonts w:ascii="Consolas" w:hAnsi="Consolas"/>
          <w:color w:val="323A40"/>
          <w:sz w:val="18"/>
        </w:rPr>
        <w:t>/ui</w:t>
      </w:r>
      <w:r>
        <w:t xml:space="preserve"> 管理页也会显示 </w:t>
      </w:r>
      <w:r>
        <w:rPr>
          <w:rFonts w:ascii="Consolas" w:hAnsi="Consolas"/>
          <w:color w:val="323A40"/>
          <w:sz w:val="18"/>
        </w:rPr>
        <w:t>Health: live</w:t>
      </w:r>
      <w:r>
        <w:t>、</w:t>
      </w:r>
      <w:r>
        <w:rPr>
          <w:rFonts w:ascii="Consolas" w:hAnsi="Consolas"/>
          <w:color w:val="323A40"/>
          <w:sz w:val="18"/>
        </w:rPr>
        <w:t>Ready: ready</w:t>
      </w:r>
      <w:r>
        <w:t xml:space="preserve"> 和连接日志；它的回环端口是运行时产生的，不要把截图中的端口照抄给同事。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5724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nnel-heal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72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C656F"/>
          <w:sz w:val="17"/>
        </w:rPr>
        <w:t>图 1：本机运行状态示例。图中的状态比单纯看到进程存在更有意义。</w:t>
      </w:r>
    </w:p>
    <w:p>
      <w:pPr>
        <w:pStyle w:val="Heading1"/>
      </w:pPr>
      <w:r>
        <w:t>五 在 ChatGPT 注册只读连接</w:t>
      </w:r>
    </w:p>
    <w:p>
      <w:pPr>
        <w:spacing w:after="80"/>
        <w:ind w:left="331" w:hanging="331"/>
      </w:pPr>
      <w:r>
        <w:t xml:space="preserve">1. 在 ChatGPT </w:t>
      </w:r>
      <w:r>
        <w:rPr>
          <w:b/>
        </w:rPr>
        <w:t>设置 → 账户安全与登录</w:t>
      </w:r>
      <w:r>
        <w:t xml:space="preserve"> 开启开发者模式。若工作区没有该选项，请联系管理员核对策略。开发者模式会允许自建连接，只添加自己信任的服务。</w:t>
      </w:r>
      <w:hyperlink r:id="rId16">
        <w:r>
          <w:rPr>
            <w:color w:val="1768A6"/>
          </w:rPr>
          <w:t>官方接入步骤</w:t>
        </w:r>
      </w:hyperlink>
    </w:p>
    <w:p>
      <w:pPr>
        <w:spacing w:after="80"/>
        <w:ind w:left="331" w:hanging="331"/>
      </w:pPr>
      <w:r>
        <w:t xml:space="preserve">2. 打开 </w:t>
      </w:r>
      <w:hyperlink r:id="rId17">
        <w:r>
          <w:rPr>
            <w:color w:val="1768A6"/>
          </w:rPr>
          <w:t>ChatGPT 插件页面</w:t>
        </w:r>
      </w:hyperlink>
      <w:r>
        <w:t xml:space="preserve">，点 </w:t>
      </w:r>
      <w:r>
        <w:rPr>
          <w:b/>
        </w:rPr>
        <w:t>添加插件 → 创建应用 → 创建 MCP 应用</w:t>
      </w:r>
      <w:r>
        <w:t xml:space="preserve">。填写名称（例如 </w:t>
      </w:r>
      <w:r>
        <w:rPr>
          <w:rFonts w:ascii="Consolas" w:hAnsi="Consolas"/>
          <w:color w:val="323A40"/>
          <w:sz w:val="18"/>
        </w:rPr>
        <w:t>My Local Files</w:t>
      </w:r>
      <w:r>
        <w:t xml:space="preserve">）和清楚的只读描述。在 </w:t>
      </w:r>
      <w:r>
        <w:rPr>
          <w:b/>
        </w:rPr>
        <w:t>Connection</w:t>
      </w:r>
      <w:r>
        <w:t xml:space="preserve"> 选择 </w:t>
      </w:r>
      <w:r>
        <w:rPr>
          <w:b/>
        </w:rPr>
        <w:t>Tunnel</w:t>
      </w:r>
      <w:r>
        <w:t xml:space="preserve">，选刚才自己的 Tunnel，或填它的 </w:t>
      </w:r>
      <w:r>
        <w:rPr>
          <w:rFonts w:ascii="Consolas" w:hAnsi="Consolas"/>
          <w:color w:val="323A40"/>
          <w:sz w:val="18"/>
        </w:rPr>
        <w:t>tunnel_id</w:t>
      </w:r>
      <w:r>
        <w:t>。</w:t>
      </w:r>
    </w:p>
    <w:p>
      <w:pPr>
        <w:spacing w:after="80"/>
        <w:ind w:left="331" w:hanging="331"/>
      </w:pPr>
      <w:r>
        <w:t xml:space="preserve">3. 本项目的 </w:t>
      </w:r>
      <w:r>
        <w:rPr>
          <w:rFonts w:ascii="Consolas" w:hAnsi="Consolas"/>
          <w:color w:val="323A40"/>
          <w:sz w:val="18"/>
        </w:rPr>
        <w:t>stdio</w:t>
      </w:r>
      <w:r>
        <w:t xml:space="preserve"> 服务没有单独的用户登录流程，因此这条 ChatGPT 连接选 </w:t>
      </w:r>
      <w:r>
        <w:rPr>
          <w:b/>
        </w:rPr>
        <w:t>无身份验证</w:t>
      </w:r>
      <w:r>
        <w:t xml:space="preserve">；Tunnel 的 Runtime API Key 已由本机 </w:t>
      </w:r>
      <w:r>
        <w:rPr>
          <w:rFonts w:ascii="Consolas" w:hAnsi="Consolas"/>
          <w:color w:val="323A40"/>
          <w:sz w:val="18"/>
        </w:rPr>
        <w:t>tunnel-client</w:t>
      </w:r>
      <w:r>
        <w:t xml:space="preserve"> 使用，</w:t>
      </w:r>
      <w:r>
        <w:rPr>
          <w:b/>
        </w:rPr>
        <w:t>不要再把它填进 ChatGPT 表单</w:t>
      </w:r>
      <w:r>
        <w:t>。按页面要求确认自建连接风险，然后创建。</w:t>
      </w:r>
    </w:p>
    <w:p>
      <w:pPr>
        <w:spacing w:after="80"/>
        <w:ind w:left="331" w:hanging="331"/>
      </w:pPr>
      <w:r>
        <w:t xml:space="preserve">4. 创建后检查连接为“已连接”，工具发现只列出 </w:t>
      </w:r>
      <w:r>
        <w:rPr>
          <w:rFonts w:ascii="Consolas" w:hAnsi="Consolas"/>
          <w:color w:val="323A40"/>
          <w:sz w:val="18"/>
        </w:rPr>
        <w:t>fetch</w:t>
      </w:r>
      <w:r>
        <w:t>、</w:t>
      </w:r>
      <w:r>
        <w:rPr>
          <w:rFonts w:ascii="Consolas" w:hAnsi="Consolas"/>
          <w:color w:val="323A40"/>
          <w:sz w:val="18"/>
        </w:rPr>
        <w:t>list_directory</w:t>
      </w:r>
      <w:r>
        <w:t>、</w:t>
      </w:r>
      <w:r>
        <w:rPr>
          <w:rFonts w:ascii="Consolas" w:hAnsi="Consolas"/>
          <w:color w:val="323A40"/>
          <w:sz w:val="18"/>
        </w:rPr>
        <w:t>read_file</w:t>
      </w:r>
      <w:r>
        <w:t>、</w:t>
      </w:r>
      <w:r>
        <w:rPr>
          <w:rFonts w:ascii="Consolas" w:hAnsi="Consolas"/>
          <w:color w:val="323A40"/>
          <w:sz w:val="18"/>
        </w:rPr>
        <w:t>search</w:t>
      </w:r>
      <w:r>
        <w:t>、</w:t>
      </w:r>
      <w:r>
        <w:rPr>
          <w:rFonts w:ascii="Consolas" w:hAnsi="Consolas"/>
          <w:color w:val="323A40"/>
          <w:sz w:val="18"/>
        </w:rPr>
        <w:t>stat_path</w:t>
      </w:r>
      <w:r>
        <w:t xml:space="preserve"> 五个读取工具，</w:t>
      </w:r>
      <w:r>
        <w:rPr>
          <w:b/>
        </w:rPr>
        <w:t>不得出现</w:t>
      </w:r>
      <w:r>
        <w:t xml:space="preserve"> </w:t>
      </w:r>
      <w:r>
        <w:rPr>
          <w:rFonts w:ascii="Consolas" w:hAnsi="Consolas"/>
          <w:color w:val="323A40"/>
          <w:sz w:val="18"/>
        </w:rPr>
        <w:t>write_file</w:t>
      </w:r>
      <w:r>
        <w:t xml:space="preserve"> 或 </w:t>
      </w:r>
      <w:r>
        <w:rPr>
          <w:rFonts w:ascii="Consolas" w:hAnsi="Consolas"/>
          <w:color w:val="323A40"/>
          <w:sz w:val="18"/>
        </w:rPr>
        <w:t>create_directory</w:t>
      </w:r>
      <w:r>
        <w:t>。若工具元数据升级，先重启服务、在插件页面点“刷新”，再新建聊天复测。</w:t>
      </w:r>
      <w:hyperlink r:id="rId16">
        <w:r>
          <w:rPr>
            <w:color w:val="1768A6"/>
          </w:rPr>
          <w:t>官方刷新步骤</w:t>
        </w:r>
      </w:hyperlink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23707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-connected-plug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7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C656F"/>
          <w:sz w:val="17"/>
        </w:rPr>
        <w:t>图 2：成功连接示例。你的插件名称可以不同；应核对只读描述与“已连接”状态。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002373" cy="40690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-read-too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2373" cy="406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C656F"/>
          <w:sz w:val="17"/>
        </w:rPr>
        <w:t>图 3：工具详情示例。截图显示读取工具；实际检查时应继续滚动确认完整列表及没有写工具。</w:t>
      </w:r>
    </w:p>
    <w:p>
      <w:pPr>
        <w:pStyle w:val="Heading1"/>
      </w:pPr>
      <w:r>
        <w:t>六 在快速聊天中实际验收</w:t>
      </w:r>
    </w:p>
    <w:p>
      <w:r>
        <w:t xml:space="preserve">新建 ChatGPT </w:t>
      </w:r>
      <w:r>
        <w:rPr>
          <w:b/>
        </w:rPr>
        <w:t>聊天</w:t>
      </w:r>
      <w:r>
        <w:t xml:space="preserve">（界面顶部选择“聊天”），点输入框的 </w:t>
      </w:r>
      <w:r>
        <w:rPr>
          <w:rFonts w:ascii="Consolas" w:hAnsi="Consolas"/>
          <w:color w:val="323A40"/>
          <w:sz w:val="18"/>
        </w:rPr>
        <w:t>+</w:t>
      </w:r>
      <w:r>
        <w:t xml:space="preserve">，选择刚创建的只读 Safe Local Files。若你同时在 Codex 安装了本地插件，可能看到两个同名项：说明为 </w:t>
      </w:r>
      <w:r>
        <w:rPr>
          <w:b/>
        </w:rPr>
        <w:t>“Read-only access to the one approved local folder on this PC.”</w:t>
      </w:r>
      <w:r>
        <w:t xml:space="preserve"> 的连接才是本文的 ChatGPT Tunnel 连接；描述中含 “optionally write text” 的是本地 Codex 插件，不应靠名称猜测。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32839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-select-plug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83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C656F"/>
          <w:sz w:val="17"/>
        </w:rPr>
        <w:t>图 4：从聊天加号菜单选择只读连接。示例账号的其他菜单项与你的账号可能不同。</w:t>
      </w:r>
    </w:p>
    <w:p>
      <w:r>
        <w:t>先发送：</w:t>
      </w:r>
    </w:p>
    <w:p>
      <w:pPr>
        <w:spacing w:before="60" w:after="180"/>
        <w:ind w:left="360"/>
      </w:pPr>
      <w:r>
        <w:t xml:space="preserve">请调用 Safe Local Files 的 </w:t>
      </w:r>
      <w:r>
        <w:rPr>
          <w:rFonts w:ascii="Consolas" w:hAnsi="Consolas"/>
          <w:color w:val="323A40"/>
          <w:sz w:val="18"/>
        </w:rPr>
        <w:t>stat_path({"path":"."})</w:t>
      </w:r>
      <w:r>
        <w:t>，只告诉我授权根目录是不是目录，不列文件、不读内容。</w:t>
      </w:r>
    </w:p>
    <w:p>
      <w:r>
        <w:t xml:space="preserve">展开回复中的工具调用详情，核对请求确实是 </w:t>
      </w:r>
      <w:r>
        <w:rPr>
          <w:rFonts w:ascii="Consolas" w:hAnsi="Consolas"/>
          <w:color w:val="323A40"/>
          <w:sz w:val="18"/>
        </w:rPr>
        <w:t>Stat path</w:t>
      </w:r>
      <w:r>
        <w:t xml:space="preserve">、参数为 </w:t>
      </w:r>
      <w:r>
        <w:rPr>
          <w:rFonts w:ascii="Consolas" w:hAnsi="Consolas"/>
          <w:color w:val="323A40"/>
          <w:sz w:val="18"/>
        </w:rPr>
        <w:t>{"path":"."}</w:t>
      </w:r>
      <w:r>
        <w:t xml:space="preserve">，返回类型为 </w:t>
      </w:r>
      <w:r>
        <w:rPr>
          <w:rFonts w:ascii="Consolas" w:hAnsi="Consolas"/>
          <w:color w:val="323A40"/>
          <w:sz w:val="18"/>
        </w:rPr>
        <w:t>directory</w:t>
      </w:r>
      <w:r>
        <w:t>。然后在</w:t>
      </w:r>
      <w:r>
        <w:rPr>
          <w:b/>
        </w:rPr>
        <w:t>仅含样例文件的目录</w:t>
      </w:r>
      <w:r>
        <w:t>试：</w:t>
      </w:r>
    </w:p>
    <w:p>
      <w:pPr>
        <w:spacing w:before="60" w:after="180"/>
        <w:ind w:left="360"/>
      </w:pPr>
      <w:r>
        <w:t xml:space="preserve">请调用 </w:t>
      </w:r>
      <w:r>
        <w:rPr>
          <w:rFonts w:ascii="Consolas" w:hAnsi="Consolas"/>
          <w:color w:val="323A40"/>
          <w:sz w:val="18"/>
        </w:rPr>
        <w:t>list_directory({"path":".","depth":1,"limit":100})</w:t>
      </w:r>
      <w:r>
        <w:t>，只列顶层名称和文件或文件夹类型，不递归、不读取文件内容。</w:t>
      </w:r>
    </w:p>
    <w:p>
      <w:r>
        <w:t xml:space="preserve">如果目录里有条目，应与本机看到的允许条目一致；被拒绝的路径与符号链接可能被安全规则隐藏。Windows 审计日志在 </w:t>
      </w:r>
      <w:r>
        <w:rPr>
          <w:rFonts w:ascii="Consolas" w:hAnsi="Consolas"/>
          <w:color w:val="323A40"/>
          <w:sz w:val="18"/>
        </w:rPr>
        <w:t>%LOCALAPPDATA%\SafeLocalFiles\audit.jsonl</w:t>
      </w:r>
      <w:r>
        <w:t xml:space="preserve">，macOS/Linux 在 </w:t>
      </w:r>
      <w:r>
        <w:rPr>
          <w:rFonts w:ascii="Consolas" w:hAnsi="Consolas"/>
          <w:color w:val="323A40"/>
          <w:sz w:val="18"/>
        </w:rPr>
        <w:t>${XDG_CONFIG_HOME:-$HOME/.config}/safe-local-files/audit.jsonl</w:t>
      </w:r>
      <w:r>
        <w:t xml:space="preserve">。应看到相应的 </w:t>
      </w:r>
      <w:r>
        <w:rPr>
          <w:rFonts w:ascii="Consolas" w:hAnsi="Consolas"/>
          <w:color w:val="323A40"/>
          <w:sz w:val="18"/>
        </w:rPr>
        <w:t>stat_path</w:t>
      </w:r>
      <w:r>
        <w:t xml:space="preserve"> 或 </w:t>
      </w:r>
      <w:r>
        <w:rPr>
          <w:rFonts w:ascii="Consolas" w:hAnsi="Consolas"/>
          <w:color w:val="323A40"/>
          <w:sz w:val="18"/>
        </w:rPr>
        <w:t>list_directory</w:t>
      </w:r>
      <w:r>
        <w:t xml:space="preserve"> 成功记录。</w:t>
      </w:r>
      <w:r>
        <w:rPr>
          <w:b/>
        </w:rPr>
        <w:t>不要</w:t>
      </w:r>
      <w:r>
        <w:t>把实际目录列表、日志或密钥发到公开 Issue。</w:t>
      </w:r>
    </w:p>
    <w:p>
      <w:pPr>
        <w:pStyle w:val="Heading1"/>
      </w:pPr>
      <w:r>
        <w:t>七 重启 更新与排障</w:t>
      </w:r>
    </w:p>
    <w:p>
      <w:r>
        <w:t xml:space="preserve">电脑关机、休眠、网络断开或 </w:t>
      </w:r>
      <w:r>
        <w:rPr>
          <w:rFonts w:ascii="Consolas" w:hAnsi="Consolas"/>
          <w:color w:val="323A40"/>
          <w:sz w:val="18"/>
        </w:rPr>
        <w:t>tunnel-client</w:t>
      </w:r>
      <w:r>
        <w:t xml:space="preserve"> 停止时，云端聊天暂时无法读取本机。重启后先按第四节相同的 </w:t>
      </w:r>
      <w:r>
        <w:rPr>
          <w:rFonts w:ascii="Consolas" w:hAnsi="Consolas"/>
          <w:color w:val="323A40"/>
          <w:sz w:val="18"/>
        </w:rPr>
        <w:t>runtimes connect</w:t>
      </w:r>
      <w:r>
        <w:t xml:space="preserve"> 命令恢复，再运行 </w:t>
      </w:r>
      <w:r>
        <w:rPr>
          <w:rFonts w:ascii="Consolas" w:hAnsi="Consolas"/>
          <w:color w:val="323A40"/>
          <w:sz w:val="18"/>
        </w:rPr>
        <w:t>runtimes status my-local-files --json</w:t>
      </w:r>
      <w:r>
        <w:t xml:space="preserve">；不要假定 ChatGPT 插件显示“已连接”就意味着本机进程仍在线。停止本机客户端可用 </w:t>
      </w:r>
      <w:r>
        <w:rPr>
          <w:rFonts w:ascii="Consolas" w:hAnsi="Consolas"/>
          <w:color w:val="323A40"/>
          <w:sz w:val="18"/>
        </w:rPr>
        <w:t>tunnel-client runtimes stop my-local-files</w:t>
      </w:r>
      <w:r>
        <w:t>，这不会删除 Platform 上的 Tunnel。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44A6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症状</w:t>
            </w:r>
          </w:p>
        </w:tc>
        <w:tc>
          <w:tcPr>
            <w:tcW w:type="dxa" w:w="704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44A69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先检查什么</w:t>
            </w:r>
          </w:p>
        </w:tc>
      </w:tr>
      <w:tr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ChatGPT 看不到 Tunnel</w:t>
            </w:r>
          </w:p>
        </w:tc>
        <w:tc>
          <w:tcPr>
            <w:tcW w:type="dxa" w:w="704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是否关联了当前 ChatGPT 工作区；账号是否具备 Tunnels Read + Use；是否开启开发者模式</w:t>
            </w:r>
          </w:p>
        </w:tc>
      </w:tr>
      <w:tr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sz w:val="18"/>
              </w:rPr>
              <w:t>能看到插件但调用失败</w:t>
            </w:r>
          </w:p>
        </w:tc>
        <w:tc>
          <w:tcPr>
            <w:tcW w:type="dxa" w:w="704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323A40"/>
                <w:sz w:val="18"/>
              </w:rPr>
              <w:t>runtimes status</w:t>
            </w:r>
            <w:r>
              <w:rPr>
                <w:sz w:val="18"/>
              </w:rPr>
              <w:t xml:space="preserve"> 的 </w:t>
            </w:r>
            <w:r>
              <w:rPr>
                <w:rFonts w:ascii="Consolas" w:hAnsi="Consolas"/>
                <w:color w:val="323A40"/>
                <w:sz w:val="18"/>
              </w:rPr>
              <w:t>healthy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color w:val="323A40"/>
                <w:sz w:val="18"/>
              </w:rPr>
              <w:t>ready</w:t>
            </w:r>
            <w:r>
              <w:rPr>
                <w:sz w:val="18"/>
              </w:rPr>
              <w:t xml:space="preserve">、进程状态；必要时运行 </w:t>
            </w:r>
            <w:r>
              <w:rPr>
                <w:rFonts w:ascii="Consolas" w:hAnsi="Consolas"/>
                <w:color w:val="323A40"/>
                <w:sz w:val="18"/>
              </w:rPr>
              <w:t>tunnel-client doctor --profile my-local-files --explain</w:t>
            </w:r>
          </w:p>
        </w:tc>
      </w:tr>
      <w:tr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返回的根目录不是预期目录</w:t>
            </w:r>
          </w:p>
        </w:tc>
        <w:tc>
          <w:tcPr>
            <w:tcW w:type="dxa" w:w="704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 xml:space="preserve">私有 </w:t>
            </w:r>
            <w:r>
              <w:rPr>
                <w:rFonts w:ascii="Consolas" w:hAnsi="Consolas"/>
                <w:color w:val="323A40"/>
                <w:sz w:val="18"/>
              </w:rPr>
              <w:t>config.json</w:t>
            </w:r>
            <w:r>
              <w:rPr>
                <w:sz w:val="18"/>
              </w:rPr>
              <w:t xml:space="preserve"> 的 </w:t>
            </w:r>
            <w:r>
              <w:rPr>
                <w:rFonts w:ascii="Consolas" w:hAnsi="Consolas"/>
                <w:color w:val="323A40"/>
                <w:sz w:val="18"/>
              </w:rPr>
              <w:t>root</w:t>
            </w:r>
            <w:r>
              <w:rPr>
                <w:sz w:val="18"/>
              </w:rPr>
              <w:t xml:space="preserve"> 是否改为自己电脑的绝对路径；修改后重启本地连接</w:t>
            </w:r>
          </w:p>
        </w:tc>
      </w:tr>
      <w:tr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sz w:val="18"/>
              </w:rPr>
              <w:t>明明有顶层文件却返回空列表</w:t>
            </w:r>
          </w:p>
        </w:tc>
        <w:tc>
          <w:tcPr>
            <w:tcW w:type="dxa" w:w="704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sz w:val="18"/>
              </w:rPr>
              <w:t xml:space="preserve">确认使用 Safe Local Files </w:t>
            </w:r>
            <w:r>
              <w:rPr>
                <w:b/>
                <w:sz w:val="18"/>
              </w:rPr>
              <w:t>v0.2.6 或更新版本</w:t>
            </w:r>
            <w:r>
              <w:rPr>
                <w:sz w:val="18"/>
              </w:rPr>
              <w:t>；旧版曾有顶层深度计算错误；还应检查拒绝规则与符号链接</w:t>
            </w:r>
          </w:p>
        </w:tc>
      </w:tr>
      <w:tr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Windows 提示 MCP 程序路径不存在</w:t>
            </w:r>
          </w:p>
        </w:tc>
        <w:tc>
          <w:tcPr>
            <w:tcW w:type="dxa" w:w="704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 xml:space="preserve">检查 </w:t>
            </w:r>
            <w:r>
              <w:rPr>
                <w:rFonts w:ascii="Consolas" w:hAnsi="Consolas"/>
                <w:color w:val="323A40"/>
                <w:sz w:val="18"/>
              </w:rPr>
              <w:t>--mcp-command</w:t>
            </w:r>
            <w:r>
              <w:rPr>
                <w:sz w:val="18"/>
              </w:rPr>
              <w:t xml:space="preserve"> 中的路径已转为正斜杠、程序文件仍在原位置</w:t>
            </w:r>
          </w:p>
        </w:tc>
      </w:tr>
      <w:tr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sz w:val="18"/>
              </w:rPr>
              <w:t>浏览器能上网但客户端超时</w:t>
            </w:r>
          </w:p>
        </w:tc>
        <w:tc>
          <w:tcPr>
            <w:tcW w:type="dxa" w:w="704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4F7FA"/>
          </w:tcPr>
          <w:p>
            <w:pPr>
              <w:spacing w:after="0" w:line="276" w:lineRule="auto"/>
            </w:pPr>
            <w:r>
              <w:rPr>
                <w:sz w:val="18"/>
              </w:rPr>
              <w:t xml:space="preserve">检查到 </w:t>
            </w:r>
            <w:r>
              <w:rPr>
                <w:rFonts w:ascii="Consolas" w:hAnsi="Consolas"/>
                <w:color w:val="323A40"/>
                <w:sz w:val="18"/>
              </w:rPr>
              <w:t>api.openai.com:443</w:t>
            </w:r>
            <w:r>
              <w:rPr>
                <w:sz w:val="18"/>
              </w:rPr>
              <w:t xml:space="preserve"> 的出站网络、公司代理与客户端进程继承的环境变量</w:t>
            </w:r>
          </w:p>
        </w:tc>
      </w:tr>
      <w:tr>
        <w:tc>
          <w:tcPr>
            <w:tcW w:type="dxa" w:w="29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只想查看，工具却出现写入项</w:t>
            </w:r>
          </w:p>
        </w:tc>
        <w:tc>
          <w:tcPr>
            <w:tcW w:type="dxa" w:w="704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 xml:space="preserve">立即停止连接，检查 </w:t>
            </w:r>
            <w:r>
              <w:rPr>
                <w:rFonts w:ascii="Consolas" w:hAnsi="Consolas"/>
                <w:color w:val="323A40"/>
                <w:sz w:val="18"/>
              </w:rPr>
              <w:t>write_permissions</w:t>
            </w:r>
            <w:r>
              <w:rPr>
                <w:sz w:val="18"/>
              </w:rPr>
              <w:t xml:space="preserve"> 四项均为 </w:t>
            </w:r>
            <w:r>
              <w:rPr>
                <w:rFonts w:ascii="Consolas" w:hAnsi="Consolas"/>
                <w:color w:val="323A40"/>
                <w:sz w:val="18"/>
              </w:rPr>
              <w:t>false</w:t>
            </w:r>
            <w:r>
              <w:rPr>
                <w:sz w:val="18"/>
              </w:rPr>
              <w:t>，重启并刷新工具元数据</w:t>
            </w:r>
          </w:p>
        </w:tc>
      </w:tr>
    </w:tbl>
    <w:p>
      <w:pPr>
        <w:spacing w:after="20"/>
      </w:pPr>
    </w:p>
    <w:p>
      <w:r>
        <w:t>本流程不会自动为每位同事配置开机自启。需要长期在线时，应按所在公司终端管理策略部署受控的用户级启动任务，并使密钥文件、代理和日志权限持续有效。不要把运行密钥放进启动命令文本。</w:t>
      </w:r>
    </w:p>
    <w:p>
      <w:r>
        <w:br w:type="page"/>
      </w:r>
    </w:p>
    <w:p>
      <w:pPr>
        <w:pStyle w:val="Heading1"/>
      </w:pPr>
      <w:r>
        <w:t>八 交给本地 Codex 的安装任务文本</w:t>
      </w:r>
    </w:p>
    <w:p>
      <w:r>
        <w:t>将下面文字复制给</w:t>
      </w:r>
      <w:r>
        <w:rPr>
          <w:b/>
        </w:rPr>
        <w:t>运行在自己电脑上的 Codex</w:t>
      </w:r>
      <w:r>
        <w:t>，先替换方括号里的系统和目录。不要把密码或 API Key 填入这段文字；登录与一次性密钥保存由本人在本机完成。</w:t>
      </w:r>
    </w:p>
    <w:p>
      <w:pPr>
        <w:spacing w:before="60" w:after="180"/>
        <w:ind w:left="360"/>
      </w:pPr>
      <w:r>
        <w:t xml:space="preserve">请阅读 https://github.com/wangchuncheng18/safe-local-files-mcp 的 README.md、INSTALL_FOR_AGENTS.md、SECURE_TUNNEL.md 和 docs/快速聊天本地文件只读接入指南.md，在这台 [Windows/macOS/Linux] 电脑安装 Safe Local Files v0.2.6 或更新版本。唯一授权目录是 [我自己电脑上已存在的绝对路径]。始终保持写权限关闭，先验证本机 </w:t>
      </w:r>
      <w:r>
        <w:rPr>
          <w:rFonts w:ascii="Consolas" w:hAnsi="Consolas"/>
          <w:color w:val="323A40"/>
          <w:sz w:val="18"/>
        </w:rPr>
        <w:t>stat_path(".")</w:t>
      </w:r>
      <w:r>
        <w:t xml:space="preserve">。然后从 OpenAI 官方 Release 安装并校验 tunnel-client，协助我在自己的 Platform 组织创建和关联私有 Tunnel，以及限制为 Tunnels Read + Use 的运行密钥。让我亲自在本机安全保存密钥，不要把密钥值输出、记录在聊天或提交 Git。用 </w:t>
      </w:r>
      <w:r>
        <w:rPr>
          <w:rFonts w:ascii="Consolas" w:hAnsi="Consolas"/>
          <w:color w:val="323A40"/>
          <w:sz w:val="18"/>
        </w:rPr>
        <w:t>file:</w:t>
      </w:r>
      <w:r>
        <w:t xml:space="preserve"> 引用密钥文件，通过 </w:t>
      </w:r>
      <w:r>
        <w:rPr>
          <w:rFonts w:ascii="Consolas" w:hAnsi="Consolas"/>
          <w:color w:val="323A40"/>
          <w:sz w:val="18"/>
        </w:rPr>
        <w:t>stdio</w:t>
      </w:r>
      <w:r>
        <w:t xml:space="preserve"> 连接本机服务，验证 runtime 健康和就绪。在我的 ChatGPT 开发者模式创建 Tunnel 类型、无独立身份验证的只读 MCP 连接；在新“聊天”中实际调用 </w:t>
      </w:r>
      <w:r>
        <w:rPr>
          <w:rFonts w:ascii="Consolas" w:hAnsi="Consolas"/>
          <w:color w:val="323A40"/>
          <w:sz w:val="18"/>
        </w:rPr>
        <w:t>stat_path({"path":"."})</w:t>
      </w:r>
      <w:r>
        <w:t xml:space="preserve">，最后只对样例目录调用一次 </w:t>
      </w:r>
      <w:r>
        <w:rPr>
          <w:rFonts w:ascii="Consolas" w:hAnsi="Consolas"/>
          <w:color w:val="323A40"/>
          <w:sz w:val="18"/>
        </w:rPr>
        <w:t>list_directory({"path":".","depth":1})</w:t>
      </w:r>
      <w:r>
        <w:t>。若缺少账号权限或网络条件，请具体说明；未看到真实工具调用前不要宣称完成。</w:t>
      </w:r>
    </w:p>
    <w:p>
      <w:r>
        <w:t>更多实现与维护说明：</w:t>
      </w:r>
      <w:hyperlink r:id="rId21">
        <w:r>
          <w:rPr>
            <w:color w:val="1768A6"/>
          </w:rPr>
          <w:t>README</w:t>
        </w:r>
      </w:hyperlink>
      <w:r>
        <w:t>、</w:t>
      </w:r>
      <w:hyperlink r:id="rId22">
        <w:r>
          <w:rPr>
            <w:color w:val="1768A6"/>
          </w:rPr>
          <w:t>给 AI 的安装清单</w:t>
        </w:r>
      </w:hyperlink>
      <w:r>
        <w:t>、</w:t>
      </w:r>
      <w:hyperlink r:id="rId23">
        <w:r>
          <w:rPr>
            <w:color w:val="1768A6"/>
          </w:rPr>
          <w:t>私有 Tunnel 指南</w:t>
        </w:r>
      </w:hyperlink>
      <w:r>
        <w:t>、</w:t>
      </w:r>
      <w:hyperlink r:id="rId9">
        <w:r>
          <w:rPr>
            <w:color w:val="1768A6"/>
          </w:rPr>
          <w:t>OpenAI Tunnel 官方文档</w:t>
        </w:r>
      </w:hyperlink>
      <w:r>
        <w:t>、</w:t>
      </w:r>
      <w:hyperlink r:id="rId16">
        <w:r>
          <w:rPr>
            <w:color w:val="1768A6"/>
          </w:rPr>
          <w:t>ChatGPT 插件接入官方文档</w:t>
        </w:r>
      </w:hyperlink>
      <w:r>
        <w:t>。界面截图取自一次已连接的示例环境，产品界面和权限名称可能随版本变化；以自己账号页面和已安装客户端的帮助信息为准。</w:t>
      </w:r>
    </w:p>
    <w:sectPr w:rsidR="00FC693F" w:rsidRPr="0006063C" w:rsidSect="00034616">
      <w:footerReference w:type="default" r:id="rId24"/>
      <w:pgSz w:w="11909" w:h="16834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color w:val="78828B"/>
        <w:sz w:val="16"/>
      </w:rPr>
      <w:t xml:space="preserve">Safe Local Files  ·  同事使用指南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40"/>
    </w:pPr>
    <w:rPr>
      <w:rFonts w:ascii="Microsoft YaHei" w:hAnsi="Microsoft YaHei" w:eastAsia="Microsoft YaHei"/>
      <w:color w:val="232B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04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04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s.openai.com/api/docs/guides/secure-mcp-tunnels" TargetMode="External"/><Relationship Id="rId10" Type="http://schemas.openxmlformats.org/officeDocument/2006/relationships/hyperlink" Target="../SECURITY.md" TargetMode="External"/><Relationship Id="rId11" Type="http://schemas.openxmlformats.org/officeDocument/2006/relationships/hyperlink" Target="https://github.com/wangchuncheng18/safe-local-files-mcp" TargetMode="External"/><Relationship Id="rId12" Type="http://schemas.openxmlformats.org/officeDocument/2006/relationships/hyperlink" Target="https://github.com/wangchuncheng18/safe-local-files-mcp/releases/tag/v0.2.6" TargetMode="External"/><Relationship Id="rId13" Type="http://schemas.openxmlformats.org/officeDocument/2006/relationships/hyperlink" Target="https://platform.openai.com/settings/organization/tunnels" TargetMode="External"/><Relationship Id="rId14" Type="http://schemas.openxmlformats.org/officeDocument/2006/relationships/hyperlink" Target="https://github.com/openai/tunnel-client/releases/latest" TargetMode="External"/><Relationship Id="rId15" Type="http://schemas.openxmlformats.org/officeDocument/2006/relationships/image" Target="media/image1.png"/><Relationship Id="rId16" Type="http://schemas.openxmlformats.org/officeDocument/2006/relationships/hyperlink" Target="https://developers.openai.com/plugins/deploy/connect-chatgpt" TargetMode="External"/><Relationship Id="rId17" Type="http://schemas.openxmlformats.org/officeDocument/2006/relationships/hyperlink" Target="https://chatgpt.com/plugins" TargetMode="External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hyperlink" Target="../README.md" TargetMode="External"/><Relationship Id="rId22" Type="http://schemas.openxmlformats.org/officeDocument/2006/relationships/hyperlink" Target="../INSTALL_FOR_AGENTS.md" TargetMode="External"/><Relationship Id="rId23" Type="http://schemas.openxmlformats.org/officeDocument/2006/relationships/hyperlink" Target="../SECURE_TUNNEL.md" TargetMode="External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 Safe Local Files 让 ChatGPT 快速聊天只读访问自己的文件夹</dc:title>
  <dc:subject>Windows 与 macOS 的私有 MCP Tunnel 部署和验收步骤</dc:subject>
  <dc:creator>python-docx</dc:creator>
  <cp:keywords>Safe Local Files, MCP, ChatGPT, Secure MCP Tunnel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